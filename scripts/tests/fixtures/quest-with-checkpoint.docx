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Head north from Lookout Landing.</w:t>
      </w:r>
    </w:p>
    <w:p>
      <w:pPr>
        <w:pStyle w:val="Checkpoint"/>
      </w:pPr>
      <w:r>
        <w:t>Reached the castle gates?</w:t>
      </w:r>
    </w:p>
    <w:p>
      <w:r>
        <w:t>Enter the underground passage.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point">
    <w:name w:val="Checkpoint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